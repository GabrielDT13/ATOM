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RNA-seq Report Template</w:t>
      </w:r>
    </w:p>
    <w:p>
      <w:pPr>
        <w:pStyle w:val="Subtitle"/>
      </w:pPr>
      <w:r>
        <w:t>Reference styling for generated Word reports</w:t>
      </w:r>
    </w:p>
    <w:p>
      <w:pPr>
        <w:pStyle w:val="Heading1"/>
      </w:pPr>
      <w:r>
        <w:t>Overview</w:t>
      </w:r>
    </w:p>
    <w:p>
      <w:pPr/>
      <w:r>
        <w:t>Reference document used to transfer typography, spacing, margins, and heading styles into generated RNA-seq reports.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502920" cy="1475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1475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Aptos" w:hAnsi="Aptos"/>
      <w:b w:val="0"/>
      <w:i/>
      <w:iCs/>
      <w:color w:val="475569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  <w:ind w:left="360"/>
    </w:pPr>
    <w:rPr>
      <w:rFonts w:ascii="Aptos" w:hAnsi="Aptos"/>
      <w:i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Aptos" w:hAnsi="Aptos"/>
      <w:b/>
      <w:bCs/>
      <w:i/>
      <w:color w:val="47556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40"/>
      <w:ind w:left="0"/>
      <w:outlineLvl w:val="9"/>
    </w:pPr>
    <w:rPr>
      <w:rFonts w:ascii="Aptos" w:hAnsi="Aptos"/>
      <w:b/>
      <w:color w:val="1E293B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40"/>
      <w:ind w:left="0"/>
    </w:pPr>
    <w:rPr>
      <w:rFonts w:ascii="Aptos" w:hAnsi="Aptos"/>
      <w:b w:val="0"/>
      <w:color w:val="1E293B"/>
      <w:sz w:val="21"/>
    </w:rPr>
  </w:style>
  <w:style w:type="paragraph" w:customStyle="1" w:styleId="TOC2">
    <w:name w:val="TOC 2"/>
    <w:pPr>
      <w:spacing w:after="40"/>
      <w:ind w:left="360"/>
    </w:pPr>
    <w:rPr>
      <w:rFonts w:ascii="Aptos" w:hAnsi="Aptos"/>
      <w:b w:val="0"/>
      <w:color w:val="1E293B"/>
      <w:sz w:val="21"/>
    </w:rPr>
  </w:style>
  <w:style w:type="paragraph" w:customStyle="1" w:styleId="TOC3">
    <w:name w:val="TOC 3"/>
    <w:pPr>
      <w:spacing w:after="40"/>
      <w:ind w:left="720"/>
    </w:pPr>
    <w:rPr>
      <w:rFonts w:ascii="Aptos" w:hAnsi="Aptos"/>
      <w:b w:val="0"/>
      <w:color w:val="1E293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